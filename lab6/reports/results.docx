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расчёту материалов</w:t>
      </w:r>
    </w:p>
    <w:p>
      <w:r>
        <w:t>материал: Ламинат</w:t>
      </w:r>
    </w:p>
    <w:p>
      <w:r>
        <w:t>площадь: 25.0</w:t>
      </w:r>
    </w:p>
    <w:p>
      <w:r>
        <w:t>сколько нужно: 11.9</w:t>
      </w:r>
    </w:p>
    <w:p>
      <w:r>
        <w:t>стоимость: 17857.14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