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</w:t>
      </w:r>
    </w:p>
    <w:p>
      <w:r>
        <w:t>материал: Обои</w:t>
      </w:r>
    </w:p>
    <w:p>
      <w:r>
        <w:t>площадь: 1.0</w:t>
      </w:r>
    </w:p>
    <w:p>
      <w:r>
        <w:t>кол-во: 1</w:t>
      </w:r>
    </w:p>
    <w:p>
      <w:r>
        <w:t>стоимость: 100.0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